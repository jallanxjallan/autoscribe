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hoto-caption"/>
      </w:pPr>
      <w:r>
        <w:t>This is a test caption.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oto-caption">
    <w:name w:val="photo-caption"/>
    <w:pPr>
      <w:spacing w:before="120" w:after="120"/>
      <w:jc w:val="center"/>
    </w:pPr>
    <w:rPr>
      <w:rFonts w:ascii="Times New Roman" w:hAnsi="Times New Roman"/>
      <w:i/>
      <w:color w:val="32323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